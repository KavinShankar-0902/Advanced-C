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19DEF" w14:textId="77777777" w:rsidR="00E212BC" w:rsidRPr="00426B7E" w:rsidRDefault="00000000">
      <w:pPr>
        <w:pStyle w:val="Heading1"/>
        <w:rPr>
          <w:rFonts w:ascii="Arial" w:hAnsi="Arial" w:cs="Arial"/>
          <w:color w:val="000000" w:themeColor="text1"/>
        </w:rPr>
      </w:pPr>
      <w:r w:rsidRPr="00426B7E">
        <w:rPr>
          <w:rFonts w:ascii="Arial" w:hAnsi="Arial" w:cs="Arial"/>
          <w:color w:val="000000" w:themeColor="text1"/>
        </w:rPr>
        <w:t>Advanced C Programming - Module 2 Assignment 3</w:t>
      </w:r>
    </w:p>
    <w:p w14:paraId="3824A3C7" w14:textId="01CC652C" w:rsidR="00E212BC" w:rsidRPr="00426B7E" w:rsidRDefault="00000000">
      <w:pPr>
        <w:rPr>
          <w:rFonts w:ascii="Arial" w:hAnsi="Arial" w:cs="Arial"/>
        </w:rPr>
      </w:pPr>
      <w:r w:rsidRPr="00426B7E">
        <w:rPr>
          <w:rFonts w:ascii="Arial" w:hAnsi="Arial" w:cs="Arial"/>
        </w:rPr>
        <w:br/>
        <w:t>1. Child Process - fork()</w:t>
      </w:r>
      <w:r w:rsidRPr="00426B7E">
        <w:rPr>
          <w:rFonts w:ascii="Arial" w:hAnsi="Arial" w:cs="Arial"/>
        </w:rPr>
        <w:br/>
      </w:r>
      <w:r w:rsidRPr="00426B7E">
        <w:rPr>
          <w:rFonts w:ascii="Arial" w:hAnsi="Arial" w:cs="Arial"/>
        </w:rPr>
        <w:br/>
        <w:t>A process is a program in execution. A child process is created by a parent process using fork() in Linux.</w:t>
      </w:r>
      <w:r w:rsidRPr="00426B7E">
        <w:rPr>
          <w:rFonts w:ascii="Arial" w:hAnsi="Arial" w:cs="Arial"/>
        </w:rPr>
        <w:br/>
        <w:t>After fork(), both parent and child continue execution independently. The return value of fork()</w:t>
      </w:r>
      <w:r w:rsidRPr="00426B7E">
        <w:rPr>
          <w:rFonts w:ascii="Arial" w:hAnsi="Arial" w:cs="Arial"/>
        </w:rPr>
        <w:br/>
        <w:t>helps distinguish between parent and child processes.</w:t>
      </w:r>
      <w:r w:rsidRPr="00426B7E">
        <w:rPr>
          <w:rFonts w:ascii="Arial" w:hAnsi="Arial" w:cs="Arial"/>
        </w:rPr>
        <w:br/>
      </w:r>
      <w:r w:rsidRPr="00426B7E">
        <w:rPr>
          <w:rFonts w:ascii="Arial" w:hAnsi="Arial" w:cs="Arial"/>
        </w:rPr>
        <w:br/>
        <w:t>Uses:</w:t>
      </w:r>
      <w:r w:rsidRPr="00426B7E">
        <w:rPr>
          <w:rFonts w:ascii="Arial" w:hAnsi="Arial" w:cs="Arial"/>
        </w:rPr>
        <w:br/>
        <w:t>- Running multiple tasks simultaneously</w:t>
      </w:r>
      <w:r w:rsidRPr="00426B7E">
        <w:rPr>
          <w:rFonts w:ascii="Arial" w:hAnsi="Arial" w:cs="Arial"/>
        </w:rPr>
        <w:br/>
        <w:t>- Process isolation</w:t>
      </w:r>
      <w:r w:rsidRPr="00426B7E">
        <w:rPr>
          <w:rFonts w:ascii="Arial" w:hAnsi="Arial" w:cs="Arial"/>
        </w:rPr>
        <w:br/>
        <w:t>- Server applications</w:t>
      </w:r>
      <w:r w:rsidRPr="00426B7E">
        <w:rPr>
          <w:rFonts w:ascii="Arial" w:hAnsi="Arial" w:cs="Arial"/>
        </w:rPr>
        <w:br/>
        <w:t>- Shell command execution</w:t>
      </w:r>
      <w:r w:rsidRPr="00426B7E">
        <w:rPr>
          <w:rFonts w:ascii="Arial" w:hAnsi="Arial" w:cs="Arial"/>
        </w:rPr>
        <w:br/>
      </w:r>
      <w:r w:rsidRPr="00426B7E">
        <w:rPr>
          <w:rFonts w:ascii="Arial" w:hAnsi="Arial" w:cs="Arial"/>
        </w:rPr>
        <w:br/>
        <w:t>2. Handling Common Signals</w:t>
      </w:r>
      <w:r w:rsidRPr="00426B7E">
        <w:rPr>
          <w:rFonts w:ascii="Arial" w:hAnsi="Arial" w:cs="Arial"/>
        </w:rPr>
        <w:br/>
      </w:r>
      <w:r w:rsidRPr="00426B7E">
        <w:rPr>
          <w:rFonts w:ascii="Arial" w:hAnsi="Arial" w:cs="Arial"/>
        </w:rPr>
        <w:br/>
        <w:t>A signal is a software interrupt sent to a process to notify it of an event.</w:t>
      </w:r>
      <w:r w:rsidRPr="00426B7E">
        <w:rPr>
          <w:rFonts w:ascii="Arial" w:hAnsi="Arial" w:cs="Arial"/>
        </w:rPr>
        <w:br/>
      </w:r>
      <w:r w:rsidRPr="00426B7E">
        <w:rPr>
          <w:rFonts w:ascii="Arial" w:hAnsi="Arial" w:cs="Arial"/>
        </w:rPr>
        <w:br/>
        <w:t>Common Signals:</w:t>
      </w:r>
      <w:r w:rsidRPr="00426B7E">
        <w:rPr>
          <w:rFonts w:ascii="Arial" w:hAnsi="Arial" w:cs="Arial"/>
        </w:rPr>
        <w:br/>
        <w:t>- SIGINT: Generated by Ctrl+C</w:t>
      </w:r>
      <w:r w:rsidRPr="00426B7E">
        <w:rPr>
          <w:rFonts w:ascii="Arial" w:hAnsi="Arial" w:cs="Arial"/>
        </w:rPr>
        <w:br/>
        <w:t>- SIGTERM: Request graceful termination</w:t>
      </w:r>
      <w:r w:rsidRPr="00426B7E">
        <w:rPr>
          <w:rFonts w:ascii="Arial" w:hAnsi="Arial" w:cs="Arial"/>
        </w:rPr>
        <w:br/>
        <w:t>- SIGKILL: Forcefully terminate a process</w:t>
      </w:r>
      <w:r w:rsidRPr="00426B7E">
        <w:rPr>
          <w:rFonts w:ascii="Arial" w:hAnsi="Arial" w:cs="Arial"/>
        </w:rPr>
        <w:br/>
        <w:t>- SIGSEGV: Invalid memory access</w:t>
      </w:r>
      <w:r w:rsidRPr="00426B7E">
        <w:rPr>
          <w:rFonts w:ascii="Arial" w:hAnsi="Arial" w:cs="Arial"/>
        </w:rPr>
        <w:br/>
        <w:t>- SIGFPE: Arithmetic exception</w:t>
      </w:r>
      <w:r w:rsidRPr="00426B7E">
        <w:rPr>
          <w:rFonts w:ascii="Arial" w:hAnsi="Arial" w:cs="Arial"/>
        </w:rPr>
        <w:br/>
        <w:t>- SIGABRT: Program abort</w:t>
      </w:r>
      <w:r w:rsidRPr="00426B7E">
        <w:rPr>
          <w:rFonts w:ascii="Arial" w:hAnsi="Arial" w:cs="Arial"/>
        </w:rPr>
        <w:br/>
      </w:r>
      <w:r w:rsidRPr="00426B7E">
        <w:rPr>
          <w:rFonts w:ascii="Arial" w:hAnsi="Arial" w:cs="Arial"/>
        </w:rPr>
        <w:br/>
        <w:t>Signal handlers can be registered using signal() to customize behavior when a signal is received.</w:t>
      </w:r>
      <w:r w:rsidRPr="00426B7E">
        <w:rPr>
          <w:rFonts w:ascii="Arial" w:hAnsi="Arial" w:cs="Arial"/>
        </w:rPr>
        <w:br/>
      </w:r>
      <w:r w:rsidRPr="00426B7E">
        <w:rPr>
          <w:rFonts w:ascii="Arial" w:hAnsi="Arial" w:cs="Arial"/>
        </w:rPr>
        <w:br/>
        <w:t>3. Exploring Different Kernel Crashes</w:t>
      </w:r>
      <w:r w:rsidRPr="00426B7E">
        <w:rPr>
          <w:rFonts w:ascii="Arial" w:hAnsi="Arial" w:cs="Arial"/>
        </w:rPr>
        <w:br/>
      </w:r>
      <w:r w:rsidRPr="00426B7E">
        <w:rPr>
          <w:rFonts w:ascii="Arial" w:hAnsi="Arial" w:cs="Arial"/>
        </w:rPr>
        <w:br/>
        <w:t>The kernel is the core of the operating system and manages processes, memory, devices, and scheduling.</w:t>
      </w:r>
      <w:r w:rsidRPr="00426B7E">
        <w:rPr>
          <w:rFonts w:ascii="Arial" w:hAnsi="Arial" w:cs="Arial"/>
        </w:rPr>
        <w:br/>
      </w:r>
      <w:r w:rsidRPr="00426B7E">
        <w:rPr>
          <w:rFonts w:ascii="Arial" w:hAnsi="Arial" w:cs="Arial"/>
        </w:rPr>
        <w:br/>
        <w:t>Common causes of kernel crashes:</w:t>
      </w:r>
      <w:r w:rsidRPr="00426B7E">
        <w:rPr>
          <w:rFonts w:ascii="Arial" w:hAnsi="Arial" w:cs="Arial"/>
        </w:rPr>
        <w:br/>
        <w:t>- Invalid memory access</w:t>
      </w:r>
      <w:r w:rsidRPr="00426B7E">
        <w:rPr>
          <w:rFonts w:ascii="Arial" w:hAnsi="Arial" w:cs="Arial"/>
        </w:rPr>
        <w:br/>
        <w:t>- Faulty device drivers</w:t>
      </w:r>
      <w:r w:rsidRPr="00426B7E">
        <w:rPr>
          <w:rFonts w:ascii="Arial" w:hAnsi="Arial" w:cs="Arial"/>
        </w:rPr>
        <w:br/>
        <w:t>- Hardware failures</w:t>
      </w:r>
      <w:r w:rsidRPr="00426B7E">
        <w:rPr>
          <w:rFonts w:ascii="Arial" w:hAnsi="Arial" w:cs="Arial"/>
        </w:rPr>
        <w:br/>
        <w:t>- Stack overflow due to excessive recursion</w:t>
      </w:r>
      <w:r w:rsidRPr="00426B7E">
        <w:rPr>
          <w:rFonts w:ascii="Arial" w:hAnsi="Arial" w:cs="Arial"/>
        </w:rPr>
        <w:br/>
        <w:t>- Deadlocks and synchronization issues</w:t>
      </w:r>
      <w:r w:rsidRPr="00426B7E">
        <w:rPr>
          <w:rFonts w:ascii="Arial" w:hAnsi="Arial" w:cs="Arial"/>
        </w:rPr>
        <w:br/>
      </w:r>
      <w:r w:rsidRPr="00426B7E">
        <w:rPr>
          <w:rFonts w:ascii="Arial" w:hAnsi="Arial" w:cs="Arial"/>
        </w:rPr>
        <w:lastRenderedPageBreak/>
        <w:br/>
        <w:t>Linux typically reports a Kernel Panic, while Windows shows a Blue Screen of Death (BSOD).</w:t>
      </w:r>
      <w:r w:rsidRPr="00426B7E">
        <w:rPr>
          <w:rFonts w:ascii="Arial" w:hAnsi="Arial" w:cs="Arial"/>
        </w:rPr>
        <w:br/>
      </w:r>
      <w:r w:rsidRPr="00426B7E">
        <w:rPr>
          <w:rFonts w:ascii="Arial" w:hAnsi="Arial" w:cs="Arial"/>
        </w:rPr>
        <w:br/>
        <w:t>4. Time Complexity</w:t>
      </w:r>
      <w:r w:rsidRPr="00426B7E">
        <w:rPr>
          <w:rFonts w:ascii="Arial" w:hAnsi="Arial" w:cs="Arial"/>
        </w:rPr>
        <w:br/>
      </w:r>
      <w:r w:rsidRPr="00426B7E">
        <w:rPr>
          <w:rFonts w:ascii="Arial" w:hAnsi="Arial" w:cs="Arial"/>
        </w:rPr>
        <w:br/>
        <w:t>Time complexity describes how the execution time of an algorithm grows with input size.</w:t>
      </w:r>
      <w:r w:rsidRPr="00426B7E">
        <w:rPr>
          <w:rFonts w:ascii="Arial" w:hAnsi="Arial" w:cs="Arial"/>
        </w:rPr>
        <w:br/>
      </w:r>
      <w:r w:rsidRPr="00426B7E">
        <w:rPr>
          <w:rFonts w:ascii="Arial" w:hAnsi="Arial" w:cs="Arial"/>
        </w:rPr>
        <w:br/>
        <w:t>Common complexities:</w:t>
      </w:r>
      <w:r w:rsidRPr="00426B7E">
        <w:rPr>
          <w:rFonts w:ascii="Arial" w:hAnsi="Arial" w:cs="Arial"/>
        </w:rPr>
        <w:br/>
        <w:t>- O(1): Constant time</w:t>
      </w:r>
      <w:r w:rsidRPr="00426B7E">
        <w:rPr>
          <w:rFonts w:ascii="Arial" w:hAnsi="Arial" w:cs="Arial"/>
        </w:rPr>
        <w:br/>
        <w:t>- O(log n): Logarithmic time</w:t>
      </w:r>
      <w:r w:rsidRPr="00426B7E">
        <w:rPr>
          <w:rFonts w:ascii="Arial" w:hAnsi="Arial" w:cs="Arial"/>
        </w:rPr>
        <w:br/>
        <w:t>- O(n): Linear time</w:t>
      </w:r>
      <w:r w:rsidRPr="00426B7E">
        <w:rPr>
          <w:rFonts w:ascii="Arial" w:hAnsi="Arial" w:cs="Arial"/>
        </w:rPr>
        <w:br/>
        <w:t>- O(n log n): Efficient sorting algorithms</w:t>
      </w:r>
      <w:r w:rsidRPr="00426B7E">
        <w:rPr>
          <w:rFonts w:ascii="Arial" w:hAnsi="Arial" w:cs="Arial"/>
        </w:rPr>
        <w:br/>
        <w:t>- O(n²): Nested loops</w:t>
      </w:r>
      <w:r w:rsidRPr="00426B7E">
        <w:rPr>
          <w:rFonts w:ascii="Arial" w:hAnsi="Arial" w:cs="Arial"/>
        </w:rPr>
        <w:br/>
        <w:t>- O(2^n): Exponential growth</w:t>
      </w:r>
      <w:r w:rsidRPr="00426B7E">
        <w:rPr>
          <w:rFonts w:ascii="Arial" w:hAnsi="Arial" w:cs="Arial"/>
        </w:rPr>
        <w:br/>
      </w:r>
      <w:r w:rsidRPr="00426B7E">
        <w:rPr>
          <w:rFonts w:ascii="Arial" w:hAnsi="Arial" w:cs="Arial"/>
        </w:rPr>
        <w:br/>
        <w:t>Time complexity helps compare and optimize algorithms.</w:t>
      </w:r>
      <w:r w:rsidRPr="00426B7E">
        <w:rPr>
          <w:rFonts w:ascii="Arial" w:hAnsi="Arial" w:cs="Arial"/>
        </w:rPr>
        <w:br/>
      </w:r>
      <w:r w:rsidRPr="00426B7E">
        <w:rPr>
          <w:rFonts w:ascii="Arial" w:hAnsi="Arial" w:cs="Arial"/>
        </w:rPr>
        <w:br/>
        <w:t>5. Locking Mechanisms - Mutex and Spinlock</w:t>
      </w:r>
      <w:r w:rsidRPr="00426B7E">
        <w:rPr>
          <w:rFonts w:ascii="Arial" w:hAnsi="Arial" w:cs="Arial"/>
        </w:rPr>
        <w:br/>
      </w:r>
      <w:r w:rsidRPr="00426B7E">
        <w:rPr>
          <w:rFonts w:ascii="Arial" w:hAnsi="Arial" w:cs="Arial"/>
        </w:rPr>
        <w:br/>
        <w:t>Race conditions occur when multiple threads access shared resources simultaneously.</w:t>
      </w:r>
      <w:r w:rsidRPr="00426B7E">
        <w:rPr>
          <w:rFonts w:ascii="Arial" w:hAnsi="Arial" w:cs="Arial"/>
        </w:rPr>
        <w:br/>
      </w:r>
      <w:r w:rsidRPr="00426B7E">
        <w:rPr>
          <w:rFonts w:ascii="Arial" w:hAnsi="Arial" w:cs="Arial"/>
        </w:rPr>
        <w:br/>
        <w:t>Mutex (Mutual Exclusion):</w:t>
      </w:r>
      <w:r w:rsidRPr="00426B7E">
        <w:rPr>
          <w:rFonts w:ascii="Arial" w:hAnsi="Arial" w:cs="Arial"/>
        </w:rPr>
        <w:br/>
        <w:t>- Allows only one thread into a critical section at a time</w:t>
      </w:r>
      <w:r w:rsidRPr="00426B7E">
        <w:rPr>
          <w:rFonts w:ascii="Arial" w:hAnsi="Arial" w:cs="Arial"/>
        </w:rPr>
        <w:br/>
        <w:t>- Waiting threads sleep</w:t>
      </w:r>
      <w:r w:rsidRPr="00426B7E">
        <w:rPr>
          <w:rFonts w:ascii="Arial" w:hAnsi="Arial" w:cs="Arial"/>
        </w:rPr>
        <w:br/>
        <w:t>- Suitable for long waits</w:t>
      </w:r>
      <w:r w:rsidRPr="00426B7E">
        <w:rPr>
          <w:rFonts w:ascii="Arial" w:hAnsi="Arial" w:cs="Arial"/>
        </w:rPr>
        <w:br/>
      </w:r>
      <w:r w:rsidRPr="00426B7E">
        <w:rPr>
          <w:rFonts w:ascii="Arial" w:hAnsi="Arial" w:cs="Arial"/>
        </w:rPr>
        <w:br/>
        <w:t>Spinlock:</w:t>
      </w:r>
      <w:r w:rsidRPr="00426B7E">
        <w:rPr>
          <w:rFonts w:ascii="Arial" w:hAnsi="Arial" w:cs="Arial"/>
        </w:rPr>
        <w:br/>
        <w:t>- Waiting thread continuously checks for lock availability</w:t>
      </w:r>
      <w:r w:rsidRPr="00426B7E">
        <w:rPr>
          <w:rFonts w:ascii="Arial" w:hAnsi="Arial" w:cs="Arial"/>
        </w:rPr>
        <w:br/>
        <w:t>- No context switch overhead</w:t>
      </w:r>
      <w:r w:rsidRPr="00426B7E">
        <w:rPr>
          <w:rFonts w:ascii="Arial" w:hAnsi="Arial" w:cs="Arial"/>
        </w:rPr>
        <w:br/>
        <w:t>- Suitable for very short waits</w:t>
      </w:r>
      <w:r w:rsidRPr="00426B7E">
        <w:rPr>
          <w:rFonts w:ascii="Arial" w:hAnsi="Arial" w:cs="Arial"/>
        </w:rPr>
        <w:br/>
        <w:t>- Consumes CPU while waiting</w:t>
      </w:r>
      <w:r w:rsidRPr="00426B7E">
        <w:rPr>
          <w:rFonts w:ascii="Arial" w:hAnsi="Arial" w:cs="Arial"/>
        </w:rPr>
        <w:br/>
      </w:r>
      <w:r w:rsidRPr="00426B7E">
        <w:rPr>
          <w:rFonts w:ascii="Arial" w:hAnsi="Arial" w:cs="Arial"/>
        </w:rPr>
        <w:br/>
        <w:t>Comparison:</w:t>
      </w:r>
      <w:r w:rsidRPr="00426B7E">
        <w:rPr>
          <w:rFonts w:ascii="Arial" w:hAnsi="Arial" w:cs="Arial"/>
        </w:rPr>
        <w:br/>
        <w:t>- Mutex: Lower CPU usage, better for longer waits</w:t>
      </w:r>
      <w:r w:rsidRPr="00426B7E">
        <w:rPr>
          <w:rFonts w:ascii="Arial" w:hAnsi="Arial" w:cs="Arial"/>
        </w:rPr>
        <w:br/>
        <w:t>- Spinlock: Faster for short waits, higher CPU usage</w:t>
      </w:r>
      <w:r w:rsidRPr="00426B7E">
        <w:rPr>
          <w:rFonts w:ascii="Arial" w:hAnsi="Arial" w:cs="Arial"/>
        </w:rPr>
        <w:br/>
      </w:r>
    </w:p>
    <w:sectPr w:rsidR="00E212BC" w:rsidRPr="00426B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0503929">
    <w:abstractNumId w:val="8"/>
  </w:num>
  <w:num w:numId="2" w16cid:durableId="1983805027">
    <w:abstractNumId w:val="6"/>
  </w:num>
  <w:num w:numId="3" w16cid:durableId="1641305260">
    <w:abstractNumId w:val="5"/>
  </w:num>
  <w:num w:numId="4" w16cid:durableId="564340978">
    <w:abstractNumId w:val="4"/>
  </w:num>
  <w:num w:numId="5" w16cid:durableId="1339044307">
    <w:abstractNumId w:val="7"/>
  </w:num>
  <w:num w:numId="6" w16cid:durableId="1427995982">
    <w:abstractNumId w:val="3"/>
  </w:num>
  <w:num w:numId="7" w16cid:durableId="852569671">
    <w:abstractNumId w:val="2"/>
  </w:num>
  <w:num w:numId="8" w16cid:durableId="336689854">
    <w:abstractNumId w:val="1"/>
  </w:num>
  <w:num w:numId="9" w16cid:durableId="1764836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6B7E"/>
    <w:rsid w:val="00AA1D8D"/>
    <w:rsid w:val="00AC7CEB"/>
    <w:rsid w:val="00B47730"/>
    <w:rsid w:val="00CB0664"/>
    <w:rsid w:val="00E212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A4E821"/>
  <w14:defaultImageDpi w14:val="300"/>
  <w15:docId w15:val="{2480A982-CF40-4319-A291-BC122C731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Kavin Shankar</cp:lastModifiedBy>
  <cp:revision>2</cp:revision>
  <dcterms:created xsi:type="dcterms:W3CDTF">2013-12-23T23:15:00Z</dcterms:created>
  <dcterms:modified xsi:type="dcterms:W3CDTF">2026-05-30T12:45:00Z</dcterms:modified>
  <cp:category/>
</cp:coreProperties>
</file>